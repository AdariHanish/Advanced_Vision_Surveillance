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15B7" w14:textId="77777777" w:rsidR="00A76E6E" w:rsidRDefault="00000000">
      <w:pPr>
        <w:pStyle w:val="Heading1"/>
      </w:pPr>
      <w:r>
        <w:t>Advanced Vision-Based Surveillance System</w:t>
      </w:r>
    </w:p>
    <w:p w14:paraId="3F8BFACD" w14:textId="77777777" w:rsidR="00A76E6E" w:rsidRDefault="00000000">
      <w:pPr>
        <w:pStyle w:val="Heading2"/>
      </w:pPr>
      <w:r>
        <w:t>Complete Installation &amp; Execution Guide</w:t>
      </w:r>
    </w:p>
    <w:p w14:paraId="782164D5" w14:textId="77777777" w:rsidR="00A76E6E" w:rsidRDefault="00000000">
      <w:r>
        <w:t>This document provides a complete step-by-step guide to install, configure, and execute the Advanced Vision-Based Surveillance System successfully.</w:t>
      </w:r>
    </w:p>
    <w:p w14:paraId="342641D5" w14:textId="77777777" w:rsidR="00A76E6E" w:rsidRDefault="00000000">
      <w:pPr>
        <w:pStyle w:val="Heading2"/>
      </w:pPr>
      <w:r>
        <w:t>1. System Requirements</w:t>
      </w:r>
    </w:p>
    <w:p w14:paraId="3AB844FF" w14:textId="77777777" w:rsidR="00A76E6E" w:rsidRDefault="00000000">
      <w:r>
        <w:t>• Windows 10 / Windows 11 (Recommended)</w:t>
      </w:r>
    </w:p>
    <w:p w14:paraId="4A3BC274" w14:textId="77777777" w:rsidR="00A76E6E" w:rsidRDefault="00000000">
      <w:r>
        <w:t>• Python 3.10 (Do NOT use Python 3.12)</w:t>
      </w:r>
    </w:p>
    <w:p w14:paraId="719FB17B" w14:textId="77777777" w:rsidR="00A76E6E" w:rsidRDefault="00000000">
      <w:r>
        <w:t>• MySQL Server</w:t>
      </w:r>
    </w:p>
    <w:p w14:paraId="1668B79E" w14:textId="77777777" w:rsidR="00A76E6E" w:rsidRDefault="00000000">
      <w:r>
        <w:t>• Visual Studio Code</w:t>
      </w:r>
    </w:p>
    <w:p w14:paraId="4A58ECA8" w14:textId="77777777" w:rsidR="00A76E6E" w:rsidRDefault="00000000">
      <w:r>
        <w:t>• Webcam</w:t>
      </w:r>
    </w:p>
    <w:p w14:paraId="507BD514" w14:textId="77777777" w:rsidR="00A76E6E" w:rsidRDefault="00000000">
      <w:r>
        <w:t>• Minimum 8GB RAM (16GB Recommended)</w:t>
      </w:r>
    </w:p>
    <w:p w14:paraId="39AA3742" w14:textId="77777777" w:rsidR="00A76E6E" w:rsidRDefault="00000000">
      <w:r>
        <w:t>• NVIDIA GPU (Optional but Recommended)</w:t>
      </w:r>
    </w:p>
    <w:p w14:paraId="5216B465" w14:textId="77777777" w:rsidR="00A76E6E" w:rsidRDefault="00000000">
      <w:pPr>
        <w:pStyle w:val="Heading2"/>
      </w:pPr>
      <w:r>
        <w:t>2. Install Required Software</w:t>
      </w:r>
    </w:p>
    <w:p w14:paraId="4C13633A" w14:textId="77777777" w:rsidR="00A76E6E" w:rsidRDefault="00000000">
      <w:r>
        <w:t>Step 1: Install Python 3.10 from python.org</w:t>
      </w:r>
    </w:p>
    <w:p w14:paraId="1ED28E6D" w14:textId="77777777" w:rsidR="00A76E6E" w:rsidRDefault="00000000">
      <w:r>
        <w:t>Step 2: Install MySQL Server from dev.mysql.com</w:t>
      </w:r>
    </w:p>
    <w:p w14:paraId="0EAEA3B9" w14:textId="77777777" w:rsidR="00A76E6E" w:rsidRDefault="00000000">
      <w:r>
        <w:t>Step 3: Install Visual Studio Code from code.visualstudio.com</w:t>
      </w:r>
    </w:p>
    <w:p w14:paraId="5CCBA58E" w14:textId="77777777" w:rsidR="00A76E6E" w:rsidRDefault="00000000">
      <w:pPr>
        <w:pStyle w:val="Heading2"/>
      </w:pPr>
      <w:r>
        <w:t>3. Setup Project in VS Code</w:t>
      </w:r>
    </w:p>
    <w:p w14:paraId="0B9B1F04" w14:textId="77777777" w:rsidR="00A76E6E" w:rsidRDefault="00000000">
      <w:r>
        <w:t>1. Extract project ZIP.</w:t>
      </w:r>
    </w:p>
    <w:p w14:paraId="59019B8B" w14:textId="77777777" w:rsidR="00A76E6E" w:rsidRDefault="00000000">
      <w:r>
        <w:t>2. Open project folder in VS Code.</w:t>
      </w:r>
    </w:p>
    <w:p w14:paraId="2DB8FB17" w14:textId="77777777" w:rsidR="00A76E6E" w:rsidRDefault="00000000">
      <w:r>
        <w:t>3. Create virtual environment: python -m venv venv</w:t>
      </w:r>
    </w:p>
    <w:p w14:paraId="2C8561CC" w14:textId="77777777" w:rsidR="00A76E6E" w:rsidRDefault="00000000">
      <w:r>
        <w:t>4. Activate: venv\Scripts\activate</w:t>
      </w:r>
    </w:p>
    <w:p w14:paraId="14058AAE" w14:textId="77777777" w:rsidR="00A76E6E" w:rsidRDefault="00000000">
      <w:r>
        <w:t>5. Install dependencies:</w:t>
      </w:r>
    </w:p>
    <w:p w14:paraId="33A5F833" w14:textId="77777777" w:rsidR="00A76E6E" w:rsidRDefault="00000000">
      <w:r>
        <w:t xml:space="preserve">   pip install ultralytics</w:t>
      </w:r>
    </w:p>
    <w:p w14:paraId="012F7ED8" w14:textId="77777777" w:rsidR="00A76E6E" w:rsidRDefault="00000000">
      <w:r>
        <w:t xml:space="preserve">   pip install opencv-python==4.8.1.78</w:t>
      </w:r>
    </w:p>
    <w:p w14:paraId="1621CE6E" w14:textId="77777777" w:rsidR="00A76E6E" w:rsidRDefault="00000000">
      <w:r>
        <w:t xml:space="preserve">   pip install insightface</w:t>
      </w:r>
    </w:p>
    <w:p w14:paraId="29F92103" w14:textId="77777777" w:rsidR="00A76E6E" w:rsidRDefault="00000000">
      <w:r>
        <w:t xml:space="preserve">   pip install onnxruntime</w:t>
      </w:r>
    </w:p>
    <w:p w14:paraId="55744745" w14:textId="77777777" w:rsidR="00A76E6E" w:rsidRDefault="00000000">
      <w:r>
        <w:lastRenderedPageBreak/>
        <w:t xml:space="preserve">   pip install mysql-connector-python</w:t>
      </w:r>
    </w:p>
    <w:p w14:paraId="68DEF5B9" w14:textId="77777777" w:rsidR="00A76E6E" w:rsidRDefault="00000000">
      <w:r>
        <w:t xml:space="preserve">   pip install numpy&lt;2</w:t>
      </w:r>
    </w:p>
    <w:p w14:paraId="4C859FA9" w14:textId="77777777" w:rsidR="00A76E6E" w:rsidRDefault="00000000">
      <w:pPr>
        <w:pStyle w:val="Heading2"/>
      </w:pPr>
      <w:r>
        <w:t>4. Required Model Files</w:t>
      </w:r>
    </w:p>
    <w:p w14:paraId="3D4AEDFC" w14:textId="77777777" w:rsidR="00A76E6E" w:rsidRDefault="00000000">
      <w:r>
        <w:t>Ensure the following model files exist:</w:t>
      </w:r>
    </w:p>
    <w:p w14:paraId="7E98C358" w14:textId="77777777" w:rsidR="00A76E6E" w:rsidRDefault="00000000">
      <w:r>
        <w:t>• yolov8n.pt OR yolov8m.pt</w:t>
      </w:r>
    </w:p>
    <w:p w14:paraId="458B0F43" w14:textId="77777777" w:rsidR="00A76E6E" w:rsidRDefault="00000000">
      <w:r>
        <w:t>• models/weapon_model.pt</w:t>
      </w:r>
    </w:p>
    <w:p w14:paraId="02D566C5" w14:textId="77777777" w:rsidR="00A76E6E" w:rsidRDefault="00000000">
      <w:pPr>
        <w:pStyle w:val="Heading2"/>
      </w:pPr>
      <w:r>
        <w:t>5. Database Setup</w:t>
      </w:r>
    </w:p>
    <w:p w14:paraId="4FD4367B" w14:textId="77777777" w:rsidR="00A76E6E" w:rsidRDefault="00000000">
      <w:r>
        <w:t>Run the following SQL commands in MySQL:</w:t>
      </w:r>
    </w:p>
    <w:p w14:paraId="1B3AFF41" w14:textId="77777777" w:rsidR="00A76E6E" w:rsidRDefault="00000000">
      <w:r>
        <w:t>CREATE DATABASE surveillance;</w:t>
      </w:r>
      <w:r>
        <w:br/>
        <w:t>USE surveillance;</w:t>
      </w:r>
      <w:r>
        <w:br/>
      </w:r>
      <w:r>
        <w:br/>
        <w:t>CREATE TABLE known_faces (</w:t>
      </w:r>
      <w:r>
        <w:br/>
        <w:t xml:space="preserve">    id VARCHAR(20) PRIMARY KEY,</w:t>
      </w:r>
      <w:r>
        <w:br/>
        <w:t xml:space="preserve">    name VARCHAR(100),</w:t>
      </w:r>
      <w:r>
        <w:br/>
        <w:t xml:space="preserve">    embedding LONGBLOB</w:t>
      </w:r>
      <w:r>
        <w:br/>
        <w:t>);</w:t>
      </w:r>
      <w:r>
        <w:br/>
      </w:r>
      <w:r>
        <w:br/>
        <w:t>CREATE TABLE logs (</w:t>
      </w:r>
      <w:r>
        <w:br/>
        <w:t xml:space="preserve">    id VARCHAR(20),</w:t>
      </w:r>
      <w:r>
        <w:br/>
        <w:t xml:space="preserve">    name VARCHAR(100),</w:t>
      </w:r>
      <w:r>
        <w:br/>
        <w:t xml:space="preserve">    type VARCHAR(20),</w:t>
      </w:r>
      <w:r>
        <w:br/>
        <w:t xml:space="preserve">    timestamp DATETIME</w:t>
      </w:r>
      <w:r>
        <w:br/>
        <w:t>);</w:t>
      </w:r>
      <w:r>
        <w:br/>
      </w:r>
      <w:r>
        <w:br/>
        <w:t>CREATE TABLE alerts (</w:t>
      </w:r>
      <w:r>
        <w:br/>
        <w:t xml:space="preserve">    type VARCHAR(50),</w:t>
      </w:r>
      <w:r>
        <w:br/>
        <w:t xml:space="preserve">    timestamp DATETIME,</w:t>
      </w:r>
      <w:r>
        <w:br/>
        <w:t xml:space="preserve">    image_path TEXT</w:t>
      </w:r>
      <w:r>
        <w:br/>
        <w:t>);</w:t>
      </w:r>
    </w:p>
    <w:p w14:paraId="415F20AD" w14:textId="77777777" w:rsidR="00A76E6E" w:rsidRDefault="00000000">
      <w:pPr>
        <w:pStyle w:val="Heading2"/>
      </w:pPr>
      <w:r>
        <w:t>6. Email Configuration</w:t>
      </w:r>
    </w:p>
    <w:p w14:paraId="7975724C" w14:textId="77777777" w:rsidR="00A76E6E" w:rsidRDefault="00000000">
      <w:r>
        <w:t>Enable 2-Step Verification in Gmail.</w:t>
      </w:r>
    </w:p>
    <w:p w14:paraId="29AECB91" w14:textId="77777777" w:rsidR="00A76E6E" w:rsidRDefault="00000000">
      <w:r>
        <w:t>Generate App Password.</w:t>
      </w:r>
    </w:p>
    <w:p w14:paraId="31C43A31" w14:textId="77777777" w:rsidR="00A76E6E" w:rsidRDefault="00000000">
      <w:r>
        <w:t>Update alert_module.py with email credentials.</w:t>
      </w:r>
    </w:p>
    <w:p w14:paraId="7F84EC38" w14:textId="77777777" w:rsidR="00376931" w:rsidRDefault="00376931"/>
    <w:p w14:paraId="4FF92C56" w14:textId="77777777" w:rsidR="00A76E6E" w:rsidRDefault="00000000">
      <w:pPr>
        <w:pStyle w:val="Heading2"/>
      </w:pPr>
      <w:r>
        <w:lastRenderedPageBreak/>
        <w:t>7. Snapshot Folder Structure</w:t>
      </w:r>
    </w:p>
    <w:p w14:paraId="2526C479" w14:textId="77777777" w:rsidR="00A76E6E" w:rsidRDefault="00000000">
      <w:r>
        <w:br/>
        <w:t>Advanced_Vision_Surveillance/</w:t>
      </w:r>
      <w:r>
        <w:br/>
        <w:t>│</w:t>
      </w:r>
      <w:r>
        <w:br/>
        <w:t>├── main.py</w:t>
      </w:r>
      <w:r>
        <w:br/>
        <w:t>├── detection_module.py</w:t>
      </w:r>
      <w:r>
        <w:br/>
        <w:t>├── face_module.py</w:t>
      </w:r>
      <w:r>
        <w:br/>
        <w:t>├── suspicious_module.py</w:t>
      </w:r>
      <w:r>
        <w:br/>
        <w:t>├── alert_module.py</w:t>
      </w:r>
      <w:r>
        <w:br/>
        <w:t>├── database.py</w:t>
      </w:r>
      <w:r>
        <w:br/>
        <w:t>│</w:t>
      </w:r>
      <w:r>
        <w:br/>
        <w:t>├── yolov8n.pt (or yolov8m.pt)</w:t>
      </w:r>
      <w:r>
        <w:br/>
        <w:t>│</w:t>
      </w:r>
      <w:r>
        <w:br/>
        <w:t>├── models/</w:t>
      </w:r>
      <w:r>
        <w:br/>
        <w:t>│   └── weapon_model.pt</w:t>
      </w:r>
      <w:r>
        <w:br/>
        <w:t>│</w:t>
      </w:r>
      <w:r>
        <w:br/>
        <w:t>├── snapshots/</w:t>
      </w:r>
      <w:r>
        <w:br/>
        <w:t>│   │</w:t>
      </w:r>
      <w:r>
        <w:br/>
        <w:t>│   ├── faces/</w:t>
      </w:r>
      <w:r>
        <w:br/>
        <w:t>│   │   ├── known/</w:t>
      </w:r>
      <w:r>
        <w:br/>
        <w:t>│   │   └── unknown/</w:t>
      </w:r>
      <w:r>
        <w:br/>
        <w:t>│   │</w:t>
      </w:r>
      <w:r>
        <w:br/>
        <w:t>│   └── weapons/</w:t>
      </w:r>
      <w:r>
        <w:br/>
        <w:t>│       ├── Rifle/</w:t>
      </w:r>
      <w:r>
        <w:br/>
        <w:t>│       │   ├── known/</w:t>
      </w:r>
      <w:r>
        <w:br/>
        <w:t>│       │   └── unknown/</w:t>
      </w:r>
      <w:r>
        <w:br/>
        <w:t>│       ├── knife/</w:t>
      </w:r>
      <w:r>
        <w:br/>
        <w:t>│       │   ├── known/</w:t>
      </w:r>
      <w:r>
        <w:br/>
        <w:t>│       │   └── unknown/</w:t>
      </w:r>
      <w:r>
        <w:br/>
        <w:t>│       ├── pistol/</w:t>
      </w:r>
      <w:r>
        <w:br/>
        <w:t>│       │   ├── known/</w:t>
      </w:r>
      <w:r>
        <w:br/>
        <w:t>│       │   └── unknown/</w:t>
      </w:r>
      <w:r>
        <w:br/>
        <w:t>│       ├── shot-gun/</w:t>
      </w:r>
      <w:r>
        <w:br/>
        <w:t>│       │   ├── known/</w:t>
      </w:r>
      <w:r>
        <w:br/>
        <w:t>│       │   └── unknown/</w:t>
      </w:r>
      <w:r>
        <w:br/>
        <w:t>│       └── submachine-gun/</w:t>
      </w:r>
      <w:r>
        <w:br/>
        <w:t>│           ├── known/</w:t>
      </w:r>
      <w:r>
        <w:br/>
        <w:t>│           └── unknown/</w:t>
      </w:r>
      <w:r>
        <w:br/>
        <w:t>│</w:t>
      </w:r>
      <w:r>
        <w:br/>
        <w:t>└── venv/</w:t>
      </w:r>
      <w:r>
        <w:br/>
      </w:r>
    </w:p>
    <w:p w14:paraId="5B4C18A4" w14:textId="77777777" w:rsidR="00A76E6E" w:rsidRDefault="00000000">
      <w:pPr>
        <w:pStyle w:val="Heading2"/>
      </w:pPr>
      <w:r>
        <w:lastRenderedPageBreak/>
        <w:t>8. Running the Project</w:t>
      </w:r>
    </w:p>
    <w:p w14:paraId="115A3EBF" w14:textId="77777777" w:rsidR="00A76E6E" w:rsidRDefault="00000000">
      <w:r>
        <w:t>Run: python main.py</w:t>
      </w:r>
    </w:p>
    <w:p w14:paraId="4E25DFD5" w14:textId="77777777" w:rsidR="00A76E6E" w:rsidRDefault="00000000">
      <w:r>
        <w:t>Press R to register face.</w:t>
      </w:r>
    </w:p>
    <w:p w14:paraId="1E6303D9" w14:textId="6400CD67" w:rsidR="00376931" w:rsidRDefault="00376931">
      <w:r>
        <w:t>Press D to delete face.</w:t>
      </w:r>
    </w:p>
    <w:p w14:paraId="1E08BBEF" w14:textId="77777777" w:rsidR="00A76E6E" w:rsidRDefault="00000000">
      <w:r>
        <w:t>Press Q to quit program.</w:t>
      </w:r>
    </w:p>
    <w:p w14:paraId="501E7339" w14:textId="77777777" w:rsidR="00A76E6E" w:rsidRDefault="00000000">
      <w:pPr>
        <w:pStyle w:val="Heading2"/>
      </w:pPr>
      <w:r>
        <w:t>9. Features Included</w:t>
      </w:r>
    </w:p>
    <w:p w14:paraId="3B3742C6" w14:textId="77777777" w:rsidR="00A76E6E" w:rsidRDefault="00000000">
      <w:r>
        <w:t>• Real-Time Object Detection (YOLOv8)</w:t>
      </w:r>
    </w:p>
    <w:p w14:paraId="52098370" w14:textId="77777777" w:rsidR="00A76E6E" w:rsidRDefault="00000000">
      <w:r>
        <w:t>• Weapon Detection Model</w:t>
      </w:r>
    </w:p>
    <w:p w14:paraId="520453E7" w14:textId="77777777" w:rsidR="00A76E6E" w:rsidRDefault="00000000">
      <w:r>
        <w:t>• Face Recognition (InsightFace / ArcFace)</w:t>
      </w:r>
    </w:p>
    <w:p w14:paraId="0B139432" w14:textId="77777777" w:rsidR="00A76E6E" w:rsidRDefault="00000000">
      <w:r>
        <w:t>• Entry &amp; Exit Logging</w:t>
      </w:r>
    </w:p>
    <w:p w14:paraId="0928FC63" w14:textId="77777777" w:rsidR="00A76E6E" w:rsidRDefault="00000000">
      <w:r>
        <w:t>• Suspicious Activity Detection</w:t>
      </w:r>
    </w:p>
    <w:p w14:paraId="04671A9D" w14:textId="77777777" w:rsidR="00A76E6E" w:rsidRDefault="00000000">
      <w:r>
        <w:t>• Snapshot Storage System</w:t>
      </w:r>
    </w:p>
    <w:p w14:paraId="0274B8CE" w14:textId="77777777" w:rsidR="00A76E6E" w:rsidRDefault="00000000">
      <w:r>
        <w:t>• Email Alerts</w:t>
      </w:r>
    </w:p>
    <w:p w14:paraId="52E25A0D" w14:textId="77777777" w:rsidR="00A76E6E" w:rsidRDefault="00000000">
      <w:r>
        <w:t>• MySQL Database Logging</w:t>
      </w:r>
    </w:p>
    <w:p w14:paraId="65763998" w14:textId="66F885ED" w:rsidR="00376931" w:rsidRDefault="00376931">
      <w:pPr>
        <w:pStyle w:val="Heading2"/>
      </w:pPr>
      <w:r>
        <w:t>10.Data Logs Lookup</w:t>
      </w:r>
    </w:p>
    <w:p w14:paraId="461A5FA7" w14:textId="77777777" w:rsidR="00376931" w:rsidRPr="00376931" w:rsidRDefault="00376931" w:rsidP="00376931">
      <w:pPr>
        <w:rPr>
          <w:b/>
          <w:bCs/>
          <w:lang w:val="en-IN"/>
        </w:rPr>
      </w:pPr>
      <w:r w:rsidRPr="00376931">
        <w:rPr>
          <w:b/>
          <w:bCs/>
          <w:lang w:val="en-IN"/>
        </w:rPr>
        <w:t>Step 1: Open MySQL Command Line Client</w:t>
      </w:r>
    </w:p>
    <w:p w14:paraId="7CD47137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>Login using your root password.</w:t>
      </w:r>
    </w:p>
    <w:p w14:paraId="7D084C3A" w14:textId="77777777" w:rsidR="00376931" w:rsidRPr="00376931" w:rsidRDefault="00376931" w:rsidP="00376931">
      <w:pPr>
        <w:rPr>
          <w:b/>
          <w:bCs/>
          <w:lang w:val="en-IN"/>
        </w:rPr>
      </w:pPr>
      <w:r w:rsidRPr="00376931">
        <w:rPr>
          <w:b/>
          <w:bCs/>
          <w:lang w:val="en-IN"/>
        </w:rPr>
        <w:t>Step 2: Select Database</w:t>
      </w:r>
    </w:p>
    <w:p w14:paraId="42615A03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 xml:space="preserve">USE </w:t>
      </w:r>
      <w:proofErr w:type="gramStart"/>
      <w:r w:rsidRPr="00376931">
        <w:rPr>
          <w:lang w:val="en-IN"/>
        </w:rPr>
        <w:t>surveillance;</w:t>
      </w:r>
      <w:proofErr w:type="gramEnd"/>
    </w:p>
    <w:p w14:paraId="2BC6F231" w14:textId="77777777" w:rsidR="00376931" w:rsidRPr="00376931" w:rsidRDefault="00376931" w:rsidP="00376931">
      <w:pPr>
        <w:rPr>
          <w:b/>
          <w:bCs/>
          <w:lang w:val="en-IN"/>
        </w:rPr>
      </w:pPr>
      <w:r w:rsidRPr="00376931">
        <w:rPr>
          <w:b/>
          <w:bCs/>
          <w:lang w:val="en-IN"/>
        </w:rPr>
        <w:t>Step 3: View All Logs</w:t>
      </w:r>
    </w:p>
    <w:p w14:paraId="0A46181F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 xml:space="preserve">SELECT * FROM logs ORDER BY timestamp </w:t>
      </w:r>
      <w:proofErr w:type="gramStart"/>
      <w:r w:rsidRPr="00376931">
        <w:rPr>
          <w:lang w:val="en-IN"/>
        </w:rPr>
        <w:t>DESC;</w:t>
      </w:r>
      <w:proofErr w:type="gramEnd"/>
    </w:p>
    <w:p w14:paraId="3E181A54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>This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4"/>
        <w:gridCol w:w="506"/>
        <w:gridCol w:w="1164"/>
      </w:tblGrid>
      <w:tr w:rsidR="00376931" w:rsidRPr="00376931" w14:paraId="1685B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6E3C7" w14:textId="77777777" w:rsidR="00376931" w:rsidRPr="00376931" w:rsidRDefault="00376931" w:rsidP="00376931">
            <w:pPr>
              <w:rPr>
                <w:b/>
                <w:bCs/>
                <w:lang w:val="en-IN"/>
              </w:rPr>
            </w:pPr>
            <w:r w:rsidRPr="00376931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4D2C46" w14:textId="77777777" w:rsidR="00376931" w:rsidRPr="00376931" w:rsidRDefault="00376931" w:rsidP="00376931">
            <w:pPr>
              <w:rPr>
                <w:b/>
                <w:bCs/>
                <w:lang w:val="en-IN"/>
              </w:rPr>
            </w:pPr>
            <w:r w:rsidRPr="00376931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A8513F" w14:textId="77777777" w:rsidR="00376931" w:rsidRPr="00376931" w:rsidRDefault="00376931" w:rsidP="00376931">
            <w:pPr>
              <w:rPr>
                <w:b/>
                <w:bCs/>
                <w:lang w:val="en-IN"/>
              </w:rPr>
            </w:pPr>
            <w:r w:rsidRPr="00376931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41B33A" w14:textId="77777777" w:rsidR="00376931" w:rsidRPr="00376931" w:rsidRDefault="00376931" w:rsidP="00376931">
            <w:pPr>
              <w:rPr>
                <w:b/>
                <w:bCs/>
                <w:lang w:val="en-IN"/>
              </w:rPr>
            </w:pPr>
            <w:r w:rsidRPr="00376931">
              <w:rPr>
                <w:b/>
                <w:bCs/>
                <w:lang w:val="en-IN"/>
              </w:rPr>
              <w:t>timestamp</w:t>
            </w:r>
          </w:p>
        </w:tc>
      </w:tr>
    </w:tbl>
    <w:p w14:paraId="22574EA0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>Where:</w:t>
      </w:r>
    </w:p>
    <w:p w14:paraId="0A7015D0" w14:textId="77777777" w:rsidR="00376931" w:rsidRPr="00376931" w:rsidRDefault="00376931" w:rsidP="00376931">
      <w:pPr>
        <w:numPr>
          <w:ilvl w:val="0"/>
          <w:numId w:val="10"/>
        </w:numPr>
        <w:rPr>
          <w:lang w:val="en-IN"/>
        </w:rPr>
      </w:pPr>
      <w:r w:rsidRPr="00376931">
        <w:rPr>
          <w:lang w:val="en-IN"/>
        </w:rPr>
        <w:t>type = ENTRY / EXIT</w:t>
      </w:r>
    </w:p>
    <w:p w14:paraId="09017D32" w14:textId="77777777" w:rsidR="00376931" w:rsidRPr="00376931" w:rsidRDefault="00376931" w:rsidP="00376931">
      <w:pPr>
        <w:numPr>
          <w:ilvl w:val="0"/>
          <w:numId w:val="10"/>
        </w:numPr>
        <w:rPr>
          <w:lang w:val="en-IN"/>
        </w:rPr>
      </w:pPr>
      <w:r w:rsidRPr="00376931">
        <w:rPr>
          <w:lang w:val="en-IN"/>
        </w:rPr>
        <w:t>timestamp = exact time detected</w:t>
      </w:r>
    </w:p>
    <w:p w14:paraId="192C9639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pict w14:anchorId="531F5F97">
          <v:rect id="_x0000_i1043" style="width:0;height:1.5pt" o:hralign="center" o:hrstd="t" o:hr="t" fillcolor="#a0a0a0" stroked="f"/>
        </w:pict>
      </w:r>
    </w:p>
    <w:p w14:paraId="5E8BBEE1" w14:textId="77777777" w:rsidR="00376931" w:rsidRPr="00376931" w:rsidRDefault="00376931" w:rsidP="00376931">
      <w:pPr>
        <w:rPr>
          <w:b/>
          <w:bCs/>
          <w:lang w:val="en-IN"/>
        </w:rPr>
      </w:pPr>
      <w:r w:rsidRPr="00376931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376931">
        <w:rPr>
          <w:b/>
          <w:bCs/>
          <w:lang w:val="en-IN"/>
        </w:rPr>
        <w:t xml:space="preserve"> View Only Entry Logs</w:t>
      </w:r>
    </w:p>
    <w:p w14:paraId="3226A417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 xml:space="preserve">SELECT * FROM logs WHERE type = 'ENTRY' ORDER BY timestamp </w:t>
      </w:r>
      <w:proofErr w:type="gramStart"/>
      <w:r w:rsidRPr="00376931">
        <w:rPr>
          <w:lang w:val="en-IN"/>
        </w:rPr>
        <w:t>DESC;</w:t>
      </w:r>
      <w:proofErr w:type="gramEnd"/>
    </w:p>
    <w:p w14:paraId="0F71E4D8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pict w14:anchorId="75A2F84C">
          <v:rect id="_x0000_i1044" style="width:0;height:1.5pt" o:hralign="center" o:hrstd="t" o:hr="t" fillcolor="#a0a0a0" stroked="f"/>
        </w:pict>
      </w:r>
    </w:p>
    <w:p w14:paraId="1F64E7D2" w14:textId="77777777" w:rsidR="00376931" w:rsidRPr="00376931" w:rsidRDefault="00376931" w:rsidP="00376931">
      <w:pPr>
        <w:rPr>
          <w:b/>
          <w:bCs/>
          <w:lang w:val="en-IN"/>
        </w:rPr>
      </w:pPr>
      <w:r w:rsidRPr="00376931">
        <w:rPr>
          <w:rFonts w:ascii="Segoe UI Emoji" w:hAnsi="Segoe UI Emoji" w:cs="Segoe UI Emoji"/>
          <w:b/>
          <w:bCs/>
          <w:lang w:val="en-IN"/>
        </w:rPr>
        <w:t>✅</w:t>
      </w:r>
      <w:r w:rsidRPr="00376931">
        <w:rPr>
          <w:b/>
          <w:bCs/>
          <w:lang w:val="en-IN"/>
        </w:rPr>
        <w:t xml:space="preserve"> View Only Exit Logs</w:t>
      </w:r>
    </w:p>
    <w:p w14:paraId="7D1E2359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 xml:space="preserve">SELECT * FROM logs WHERE type = 'EXIT' ORDER BY timestamp </w:t>
      </w:r>
      <w:proofErr w:type="gramStart"/>
      <w:r w:rsidRPr="00376931">
        <w:rPr>
          <w:lang w:val="en-IN"/>
        </w:rPr>
        <w:t>DESC;</w:t>
      </w:r>
      <w:proofErr w:type="gramEnd"/>
    </w:p>
    <w:p w14:paraId="083F1927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pict w14:anchorId="081C70A7">
          <v:rect id="_x0000_i1045" style="width:0;height:1.5pt" o:hralign="center" o:hrstd="t" o:hr="t" fillcolor="#a0a0a0" stroked="f"/>
        </w:pict>
      </w:r>
    </w:p>
    <w:p w14:paraId="77B49E8B" w14:textId="77777777" w:rsidR="00376931" w:rsidRPr="00376931" w:rsidRDefault="00376931" w:rsidP="00376931">
      <w:pPr>
        <w:rPr>
          <w:b/>
          <w:bCs/>
          <w:lang w:val="en-IN"/>
        </w:rPr>
      </w:pPr>
      <w:r w:rsidRPr="00376931">
        <w:rPr>
          <w:rFonts w:ascii="Segoe UI Emoji" w:hAnsi="Segoe UI Emoji" w:cs="Segoe UI Emoji"/>
          <w:b/>
          <w:bCs/>
          <w:lang w:val="en-IN"/>
        </w:rPr>
        <w:t>✅</w:t>
      </w:r>
      <w:r w:rsidRPr="00376931">
        <w:rPr>
          <w:b/>
          <w:bCs/>
          <w:lang w:val="en-IN"/>
        </w:rPr>
        <w:t xml:space="preserve"> Count Total Entries Today</w:t>
      </w:r>
    </w:p>
    <w:p w14:paraId="67332F3B" w14:textId="77777777" w:rsidR="00376931" w:rsidRPr="00376931" w:rsidRDefault="00376931" w:rsidP="00376931">
      <w:pPr>
        <w:rPr>
          <w:lang w:val="en-IN"/>
        </w:rPr>
      </w:pPr>
      <w:r w:rsidRPr="00376931">
        <w:rPr>
          <w:lang w:val="en-IN"/>
        </w:rPr>
        <w:t xml:space="preserve">SELECT </w:t>
      </w:r>
      <w:proofErr w:type="gramStart"/>
      <w:r w:rsidRPr="00376931">
        <w:rPr>
          <w:lang w:val="en-IN"/>
        </w:rPr>
        <w:t>COUNT(</w:t>
      </w:r>
      <w:proofErr w:type="gramEnd"/>
      <w:r w:rsidRPr="00376931">
        <w:rPr>
          <w:lang w:val="en-IN"/>
        </w:rPr>
        <w:t xml:space="preserve">*) </w:t>
      </w:r>
      <w:r w:rsidRPr="00376931">
        <w:rPr>
          <w:lang w:val="en-IN"/>
        </w:rPr>
        <w:br/>
        <w:t xml:space="preserve">FROM logs </w:t>
      </w:r>
      <w:r w:rsidRPr="00376931">
        <w:rPr>
          <w:lang w:val="en-IN"/>
        </w:rPr>
        <w:br/>
        <w:t xml:space="preserve">WHERE type = 'ENTRY' </w:t>
      </w:r>
      <w:r w:rsidRPr="00376931">
        <w:rPr>
          <w:lang w:val="en-IN"/>
        </w:rPr>
        <w:br/>
        <w:t xml:space="preserve">AND </w:t>
      </w:r>
      <w:proofErr w:type="gramStart"/>
      <w:r w:rsidRPr="00376931">
        <w:rPr>
          <w:lang w:val="en-IN"/>
        </w:rPr>
        <w:t>DATE(</w:t>
      </w:r>
      <w:proofErr w:type="gramEnd"/>
      <w:r w:rsidRPr="00376931">
        <w:rPr>
          <w:lang w:val="en-IN"/>
        </w:rPr>
        <w:t xml:space="preserve">timestamp) = </w:t>
      </w:r>
      <w:proofErr w:type="gramStart"/>
      <w:r w:rsidRPr="00376931">
        <w:rPr>
          <w:lang w:val="en-IN"/>
        </w:rPr>
        <w:t>CURDATE();</w:t>
      </w:r>
      <w:proofErr w:type="gramEnd"/>
    </w:p>
    <w:p w14:paraId="3826FBC2" w14:textId="77777777" w:rsidR="00376931" w:rsidRPr="00376931" w:rsidRDefault="00376931" w:rsidP="00376931">
      <w:pPr>
        <w:rPr>
          <w:lang w:val="en-IN"/>
        </w:rPr>
      </w:pPr>
    </w:p>
    <w:p w14:paraId="50A58CCD" w14:textId="19C63F47" w:rsidR="00A76E6E" w:rsidRDefault="00000000">
      <w:pPr>
        <w:pStyle w:val="Heading2"/>
      </w:pPr>
      <w:r>
        <w:t>Project Status</w:t>
      </w:r>
    </w:p>
    <w:p w14:paraId="7A176A6A" w14:textId="77777777" w:rsidR="00A76E6E" w:rsidRDefault="00000000">
      <w:r>
        <w:t>If all steps are followed correctly, the system will run successfully.</w:t>
      </w:r>
    </w:p>
    <w:p w14:paraId="14849F0A" w14:textId="77777777" w:rsidR="00376931" w:rsidRDefault="00376931"/>
    <w:p w14:paraId="33F00395" w14:textId="77777777" w:rsidR="00376931" w:rsidRDefault="00376931"/>
    <w:sectPr w:rsidR="00376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E24A79"/>
    <w:multiLevelType w:val="multilevel"/>
    <w:tmpl w:val="B574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72408">
    <w:abstractNumId w:val="8"/>
  </w:num>
  <w:num w:numId="2" w16cid:durableId="1768696135">
    <w:abstractNumId w:val="6"/>
  </w:num>
  <w:num w:numId="3" w16cid:durableId="783309312">
    <w:abstractNumId w:val="5"/>
  </w:num>
  <w:num w:numId="4" w16cid:durableId="820273232">
    <w:abstractNumId w:val="4"/>
  </w:num>
  <w:num w:numId="5" w16cid:durableId="595964">
    <w:abstractNumId w:val="7"/>
  </w:num>
  <w:num w:numId="6" w16cid:durableId="1413773413">
    <w:abstractNumId w:val="3"/>
  </w:num>
  <w:num w:numId="7" w16cid:durableId="118302429">
    <w:abstractNumId w:val="2"/>
  </w:num>
  <w:num w:numId="8" w16cid:durableId="857698544">
    <w:abstractNumId w:val="1"/>
  </w:num>
  <w:num w:numId="9" w16cid:durableId="992955207">
    <w:abstractNumId w:val="0"/>
  </w:num>
  <w:num w:numId="10" w16cid:durableId="1727487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D6"/>
    <w:rsid w:val="00034616"/>
    <w:rsid w:val="0006063C"/>
    <w:rsid w:val="0015074B"/>
    <w:rsid w:val="0029639D"/>
    <w:rsid w:val="00326F90"/>
    <w:rsid w:val="00376931"/>
    <w:rsid w:val="00A76E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B828D"/>
  <w14:defaultImageDpi w14:val="300"/>
  <w15:docId w15:val="{1AC2C05F-8FED-404C-B0E7-D1CD47758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 PERSONAL</cp:lastModifiedBy>
  <cp:revision>2</cp:revision>
  <dcterms:created xsi:type="dcterms:W3CDTF">2013-12-23T23:15:00Z</dcterms:created>
  <dcterms:modified xsi:type="dcterms:W3CDTF">2026-02-25T08:47:00Z</dcterms:modified>
  <cp:category/>
</cp:coreProperties>
</file>